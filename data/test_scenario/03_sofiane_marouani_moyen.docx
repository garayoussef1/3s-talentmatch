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Sofiane MAROUANI</w:t>
      </w:r>
    </w:p>
    <w:p>
      <w:r>
        <w:t>Technicien Informatique / Junior DevOps | Bordeaux | sofiane.m@email.fr</w:t>
      </w:r>
    </w:p>
    <w:p>
      <w:pPr>
        <w:pStyle w:val="Heading2"/>
        <w:jc w:val="left"/>
      </w:pPr>
      <w:r>
        <w:t>Résumé</w:t>
      </w:r>
    </w:p>
    <w:p>
      <w:r>
        <w:t>Technicien informatique avec 18 mois d'expérience, en reconversion vers le DevOps. Connaissance de Docker acquise en autodidacte, notions de Linux et Git. Peu d'expérience CI/CD, pas de Kubernetes ni cloud professionnel.</w:t>
      </w:r>
    </w:p>
    <w:p>
      <w:pPr>
        <w:pStyle w:val="Heading2"/>
        <w:jc w:val="left"/>
      </w:pPr>
      <w:r>
        <w:t>Compétences</w:t>
      </w:r>
    </w:p>
    <w:p>
      <w:r>
        <w:t>Docker : déploiement de conteneurs simples, docker-compose basique</w:t>
      </w:r>
    </w:p>
    <w:p>
      <w:r>
        <w:t>Linux : Ubuntu, commandes de base, gestion de fichiers</w:t>
      </w:r>
    </w:p>
    <w:p>
      <w:r>
        <w:t>Git : commits, branches, GitHub</w:t>
      </w:r>
    </w:p>
    <w:p>
      <w:r>
        <w:t>Python : scripts simples, niveau intermédiaire</w:t>
      </w:r>
    </w:p>
    <w:p>
      <w:r>
        <w:t>Réseaux : notions TCP/IP, DNS, HTTP</w:t>
      </w:r>
    </w:p>
    <w:p>
      <w:r>
        <w:t>Windows Server : administration basique</w:t>
      </w:r>
    </w:p>
    <w:p>
      <w:pPr>
        <w:pStyle w:val="Heading2"/>
        <w:jc w:val="left"/>
      </w:pPr>
      <w:r>
        <w:t>Expérience</w:t>
      </w:r>
    </w:p>
    <w:p>
      <w:r>
        <w:t>Technicien Support IT — PME Bordeaux (Jan 2023 – Présent)</w:t>
      </w:r>
    </w:p>
    <w:p>
      <w:r>
        <w:t>- Maintenance parc informatique (50 postes)</w:t>
      </w:r>
    </w:p>
    <w:p>
      <w:r>
        <w:t>- Installation logiciels, gestion utilisateurs Active Directory</w:t>
      </w:r>
    </w:p>
    <w:p>
      <w:r>
        <w:t>- Premiers déploiements Docker en environnement de développement</w:t>
      </w:r>
    </w:p>
    <w:p/>
    <w:p>
      <w:r>
        <w:t>Alternant Informatique — Collectivité locale (2021 – 2022)</w:t>
      </w:r>
    </w:p>
    <w:p>
      <w:r>
        <w:t>- Support utilisateurs niveau 1 et 2</w:t>
      </w:r>
    </w:p>
    <w:p>
      <w:r>
        <w:t>- Gestion tickets helpdesk</w:t>
      </w:r>
    </w:p>
    <w:p>
      <w:pPr>
        <w:pStyle w:val="Heading2"/>
        <w:jc w:val="left"/>
      </w:pPr>
      <w:r>
        <w:t>Formation</w:t>
      </w:r>
    </w:p>
    <w:p>
      <w:r>
        <w:t>Licence Professionnelle Systèmes et Réseaux — IUT Bordeaux (2022)</w:t>
      </w:r>
    </w:p>
    <w:p>
      <w:r>
        <w:t>BTS SIO (Services Informatiques aux Organisations) (2020)</w:t>
      </w:r>
    </w:p>
    <w:p>
      <w:pPr>
        <w:pStyle w:val="Heading2"/>
        <w:jc w:val="left"/>
      </w:pPr>
      <w:r>
        <w:t>Langues</w:t>
      </w:r>
    </w:p>
    <w:p>
      <w:r>
        <w:t>Français (natif), Anglais (scolaire, A2)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