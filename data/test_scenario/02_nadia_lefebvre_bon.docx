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Nadia LEFEBVRE</w:t>
      </w:r>
    </w:p>
    <w:p>
      <w:r>
        <w:t>Ingénieure DevOps | Lyon → Paris | nadia.lefebvre@email.fr | +33 6 23 45 67 89</w:t>
      </w:r>
    </w:p>
    <w:p>
      <w:pPr>
        <w:pStyle w:val="Heading2"/>
        <w:jc w:val="left"/>
      </w:pPr>
      <w:r>
        <w:t>Résumé</w:t>
      </w:r>
    </w:p>
    <w:p>
      <w:r>
        <w:t>Ingénieure DevOps avec 2 ans d'expérience, spécialisée dans la containerisation et l'automatisation CI/CD. Bonne maîtrise de Docker, Kubernetes et GitHub Actions. Travaille principalement sur Azure et souhaite évoluer vers AWS. Aucune expérience avec Terraform ou Ansible.</w:t>
      </w:r>
    </w:p>
    <w:p>
      <w:pPr>
        <w:pStyle w:val="Heading2"/>
        <w:jc w:val="left"/>
      </w:pPr>
      <w:r>
        <w:t>Compétences techniques</w:t>
      </w:r>
    </w:p>
    <w:p>
      <w:r>
        <w:t>Conteneurisation : Docker, Kubernetes, Docker Compose</w:t>
      </w:r>
    </w:p>
    <w:p>
      <w:r>
        <w:t>Cloud : Microsoft Azure (AKS, Blob Storage, Azure DevOps) — pas d'expérience AWS</w:t>
      </w:r>
    </w:p>
    <w:p>
      <w:r>
        <w:t>CI/CD : GitHub Actions, Azure Pipelines</w:t>
      </w:r>
    </w:p>
    <w:p>
      <w:r>
        <w:t>Scripting : Python (scripts d'automatisation), Bash</w:t>
      </w:r>
    </w:p>
    <w:p>
      <w:r>
        <w:t>Monitoring : Datadog, Azure Monitor</w:t>
      </w:r>
    </w:p>
    <w:p>
      <w:r>
        <w:t>OS : Linux (Ubuntu), administration de base</w:t>
      </w:r>
    </w:p>
    <w:p>
      <w:r>
        <w:t>Versioning : Git, GitHub</w:t>
      </w:r>
    </w:p>
    <w:p>
      <w:pPr>
        <w:pStyle w:val="Heading2"/>
        <w:jc w:val="left"/>
      </w:pPr>
      <w:r>
        <w:t>Expérience professionnelle</w:t>
      </w:r>
    </w:p>
    <w:p>
      <w:r>
        <w:t>Ingénieure DevOps — InnovateSoft Lyon (Mars 2022 – Présent)</w:t>
      </w:r>
    </w:p>
    <w:p>
      <w:r>
        <w:t>- Mise en place de pipelines CI/CD GitHub Actions pour 5 applications</w:t>
      </w:r>
    </w:p>
    <w:p>
      <w:r>
        <w:t>- Déploiement et gestion de clusters Kubernetes sur Azure AKS</w:t>
      </w:r>
    </w:p>
    <w:p>
      <w:r>
        <w:t>- Containerisation de 3 applications Python/Node.js avec Docker</w:t>
      </w:r>
    </w:p>
    <w:p>
      <w:r>
        <w:t>- Scripts Python d'automatisation de déploiement</w:t>
      </w:r>
    </w:p>
    <w:p/>
    <w:p>
      <w:r>
        <w:t>Stagiaire DevOps — WebAgency (Fév 2022 – Mars 2022)</w:t>
      </w:r>
    </w:p>
    <w:p>
      <w:r>
        <w:t>- Initiation Docker et Linux</w:t>
      </w:r>
    </w:p>
    <w:p>
      <w:r>
        <w:t>- Support aux déploiements manuels</w:t>
      </w:r>
    </w:p>
    <w:p>
      <w:pPr>
        <w:pStyle w:val="Heading2"/>
        <w:jc w:val="left"/>
      </w:pPr>
      <w:r>
        <w:t>Formation</w:t>
      </w:r>
    </w:p>
    <w:p>
      <w:r>
        <w:t>Master Informatique spécialité Cloud Computing — Université de Lyon (2022)</w:t>
      </w:r>
    </w:p>
    <w:p>
      <w:r>
        <w:t>Licence Informatique — IUT Lyon 1 (2020)</w:t>
      </w:r>
    </w:p>
    <w:p>
      <w:pPr>
        <w:pStyle w:val="Heading2"/>
        <w:jc w:val="left"/>
      </w:pPr>
      <w:r>
        <w:t>Langues</w:t>
      </w:r>
    </w:p>
    <w:p>
      <w:r>
        <w:t>Français (natif), Anglais (intermédiaire, 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