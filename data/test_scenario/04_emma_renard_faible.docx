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Emma RENARD</w:t>
      </w:r>
    </w:p>
    <w:p>
      <w:r>
        <w:t>Développeuse Backend Java | Paris | emma.renard@email.fr | +33 6 34 56 78 90</w:t>
      </w:r>
    </w:p>
    <w:p>
      <w:pPr>
        <w:pStyle w:val="Heading2"/>
        <w:jc w:val="left"/>
      </w:pPr>
      <w:r>
        <w:t>Résumé</w:t>
      </w:r>
    </w:p>
    <w:p>
      <w:r>
        <w:t>Développeuse backend Java/Spring Boot avec 2 ans d'expérience dans le développement d'APIs REST et d'applications web. Aucune expérience DevOps, cloud ou infrastructure. Cherche à évoluer vers du développement full-stack.</w:t>
      </w:r>
    </w:p>
    <w:p>
      <w:pPr>
        <w:pStyle w:val="Heading2"/>
        <w:jc w:val="left"/>
      </w:pPr>
      <w:r>
        <w:t>Compétences</w:t>
      </w:r>
    </w:p>
    <w:p>
      <w:r>
        <w:t>Langages : Java 17, Spring Boot, Spring MVC, Hibernate, JPA</w:t>
      </w:r>
    </w:p>
    <w:p>
      <w:r>
        <w:t>Bases de données : MySQL, PostgreSQL (usage applicatif uniquement)</w:t>
      </w:r>
    </w:p>
    <w:p>
      <w:r>
        <w:t>API : REST, Swagger/OpenAPI, Postman</w:t>
      </w:r>
    </w:p>
    <w:p>
      <w:r>
        <w:t>Tests : JUnit 5, Mockito</w:t>
      </w:r>
    </w:p>
    <w:p>
      <w:r>
        <w:t>Frontend : notions HTML/CSS, Angular (débutant)</w:t>
      </w:r>
    </w:p>
    <w:p>
      <w:r>
        <w:t>Versioning : Git, GitLab</w:t>
      </w:r>
    </w:p>
    <w:p>
      <w:r>
        <w:t>Méthodes : Scrum, Jira</w:t>
      </w:r>
    </w:p>
    <w:p>
      <w:pPr>
        <w:pStyle w:val="Heading2"/>
        <w:jc w:val="left"/>
      </w:pPr>
      <w:r>
        <w:t>Expérience</w:t>
      </w:r>
    </w:p>
    <w:p>
      <w:r>
        <w:t>Développeuse Java — FinTech Solutions Paris (Sept 2022 – Présent)</w:t>
      </w:r>
    </w:p>
    <w:p>
      <w:r>
        <w:t>- Développement d'APIs REST pour une plateforme de paiement</w:t>
      </w:r>
    </w:p>
    <w:p>
      <w:r>
        <w:t>- Optimisation requêtes SQL et refactoring Spring Boot</w:t>
      </w:r>
    </w:p>
    <w:p>
      <w:r>
        <w:t>- Revues de code, documentation Swagger</w:t>
      </w:r>
    </w:p>
    <w:p/>
    <w:p>
      <w:r>
        <w:t>Stagiaire Développement — ESN Paris (Fév 2022 – Août 2022)</w:t>
      </w:r>
    </w:p>
    <w:p>
      <w:r>
        <w:t>- Développement modules Java/Spring</w:t>
      </w:r>
    </w:p>
    <w:p>
      <w:r>
        <w:t>- Correction de bugs, tests unitaires JUnit</w:t>
      </w:r>
    </w:p>
    <w:p>
      <w:pPr>
        <w:pStyle w:val="Heading2"/>
        <w:jc w:val="left"/>
      </w:pPr>
      <w:r>
        <w:t>Formation</w:t>
      </w:r>
    </w:p>
    <w:p>
      <w:r>
        <w:t>Master Génie Logiciel — Université Paris Saclay (2022)</w:t>
      </w:r>
    </w:p>
    <w:p>
      <w:r>
        <w:t>Licence Informatique — Université Paris Sud (2020)</w:t>
      </w:r>
    </w:p>
    <w:p>
      <w:pPr>
        <w:pStyle w:val="Heading2"/>
        <w:jc w:val="left"/>
      </w:pPr>
      <w:r>
        <w:t>Langues</w:t>
      </w:r>
    </w:p>
    <w:p>
      <w:r>
        <w:t>Français (natif), Anglais (B1)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