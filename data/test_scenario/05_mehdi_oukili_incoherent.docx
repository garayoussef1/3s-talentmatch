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Mehdi OUKILI</w:t>
      </w:r>
    </w:p>
    <w:p>
      <w:r>
        <w:t>Ingénieur Systèmes &amp; DevOps Expert | Marseille | mehdi.oukili@email.fr</w:t>
      </w:r>
    </w:p>
    <w:p>
      <w:pPr>
        <w:pStyle w:val="Heading2"/>
        <w:jc w:val="left"/>
      </w:pPr>
      <w:r>
        <w:t>Résumé</w:t>
      </w:r>
    </w:p>
    <w:p>
      <w:r>
        <w:t>Expert Kubernetes et Terraform avec 3 ans d'expérience. Maîtrise avancée AWS et Ansible. Spécialiste CI/CD et automatisation DevOps. Fort niveau Docker et orchestration de conteneurs.</w:t>
      </w:r>
    </w:p>
    <w:p>
      <w:pPr>
        <w:pStyle w:val="Heading2"/>
        <w:jc w:val="left"/>
      </w:pPr>
      <w:r>
        <w:t>Compétences déclarées</w:t>
      </w:r>
    </w:p>
    <w:p>
      <w:r>
        <w:t>Kubernetes : expert (gestion de clusters de production)</w:t>
      </w:r>
    </w:p>
    <w:p>
      <w:r>
        <w:t>Terraform : expert (infrastructure as code complète)</w:t>
      </w:r>
    </w:p>
    <w:p>
      <w:r>
        <w:t>AWS : expert (EC2, S3, EKS, Lambda, IAM)</w:t>
      </w:r>
    </w:p>
    <w:p>
      <w:r>
        <w:t>Ansible : avancé</w:t>
      </w:r>
    </w:p>
    <w:p>
      <w:r>
        <w:t>Docker : avancé</w:t>
      </w:r>
    </w:p>
    <w:p>
      <w:r>
        <w:t>CI/CD : Jenkins, GitLab CI</w:t>
      </w:r>
    </w:p>
    <w:p>
      <w:pPr>
        <w:pStyle w:val="Heading2"/>
        <w:jc w:val="left"/>
      </w:pPr>
      <w:r>
        <w:t>Expérience professionnelle</w:t>
      </w:r>
    </w:p>
    <w:p>
      <w:r>
        <w:t>Administrateur Systèmes — Entreprise Régionale Marseille (Juin 2021 – Présent)</w:t>
      </w:r>
    </w:p>
    <w:p>
      <w:r>
        <w:t>- Administration de serveurs Linux (Ubuntu, RedHat) pour 80 utilisateurs</w:t>
      </w:r>
    </w:p>
    <w:p>
      <w:r>
        <w:t>- Gestion sauvegardes et monitoring basique avec Nagios</w:t>
      </w:r>
    </w:p>
    <w:p>
      <w:r>
        <w:t>- Quelques expérimentations avec Docker en local (docker run, notions de base)</w:t>
      </w:r>
    </w:p>
    <w:p>
      <w:r>
        <w:t>- Découverte de Kubernetes via tutoriels en ligne, pas encore en production</w:t>
      </w:r>
    </w:p>
    <w:p>
      <w:r>
        <w:t>- Initiation à AWS : création de quelques instances EC2 pour des tests personnels</w:t>
      </w:r>
    </w:p>
    <w:p>
      <w:r>
        <w:t>- Notions de Terraform : suivi d'un cours Udemy (jamais utilisé en entreprise)</w:t>
      </w:r>
    </w:p>
    <w:p/>
    <w:p>
      <w:r>
        <w:t>Technicien Réseaux — ISP Marseille (Jan 2020 – Mai 2021)</w:t>
      </w:r>
    </w:p>
    <w:p>
      <w:r>
        <w:t>- Maintenance réseau LAN/WAN</w:t>
      </w:r>
    </w:p>
    <w:p>
      <w:r>
        <w:t>- Support niveau 2, configuration routeurs Cisco</w:t>
      </w:r>
    </w:p>
    <w:p>
      <w:r>
        <w:t>- Installation postes de travail Windows</w:t>
      </w:r>
    </w:p>
    <w:p>
      <w:pPr>
        <w:pStyle w:val="Heading2"/>
        <w:jc w:val="left"/>
      </w:pPr>
      <w:r>
        <w:t>Formation</w:t>
      </w:r>
    </w:p>
    <w:p>
      <w:r>
        <w:t>BTS SIO Réseaux — Lycée Technique Marseille (2019)</w:t>
      </w:r>
    </w:p>
    <w:p>
      <w:r>
        <w:t>Pas de formation supérieure en informatique cloud ou DevOps</w:t>
      </w:r>
    </w:p>
    <w:p>
      <w:pPr>
        <w:pStyle w:val="Heading2"/>
        <w:jc w:val="left"/>
      </w:pPr>
      <w:r>
        <w:t>Langues</w:t>
      </w:r>
    </w:p>
    <w:p>
      <w:r>
        <w:t>Français (natif), Anglais (A2 — très limité)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